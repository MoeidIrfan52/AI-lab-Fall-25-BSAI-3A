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4"/>
        </w:rPr>
        <w:t>A* Search &amp; Uniform Cost Search</w:t>
      </w:r>
    </w:p>
    <w:p>
      <w:pPr>
        <w:jc w:val="center"/>
      </w:pPr>
      <w:r>
        <w:rPr>
          <w:color w:val="5A5A5A"/>
          <w:sz w:val="26"/>
        </w:rPr>
        <w:t>Student Coding Problems and Solutions — Tasks 2 &amp; 3</w:t>
      </w:r>
    </w:p>
    <w:p>
      <w:r>
        <w:t>This guide explains common errors a beginner may face while writing or running the two Python files: Task 2 (A* vs UCS) and Task 3 (overestimating a heuristic). Each problem includes its cause and a practical fix.</w:t>
      </w:r>
    </w:p>
    <w:p>
      <w:pPr>
        <w:pStyle w:val="Heading1"/>
      </w:pPr>
      <w:r>
        <w:t>1. Understand the two tasks</w:t>
      </w:r>
    </w:p>
    <w:p>
      <w:r>
        <w:t>Task 2 compares A* with Uniform Cost Search (UCS) on the same weighted graph. UCS is equivalent to A* when every heuristic value is zero.</w:t>
      </w:r>
    </w:p>
    <w:p>
      <w:r>
        <w:t>Task 3 changes only h(C) from 2 to 10, then runs A* again to see how an overestimate can affect the selected route.</w:t>
      </w:r>
    </w:p>
    <w:p>
      <w:pPr>
        <w:spacing w:before="60" w:after="140"/>
        <w:ind w:left="259" w:right="173"/>
        <w:shd w:fill="F2F2F2"/>
      </w:pPr>
      <w:r>
        <w:rPr>
          <w:rFonts w:ascii="Consolas" w:hAnsi="Consolas"/>
          <w:color w:val="282828"/>
          <w:sz w:val="17"/>
        </w:rPr>
        <w:t># Graph format: each neighbor is stored with its edge cost</w:t>
      </w:r>
      <w:r>
        <w:br/>
      </w:r>
      <w:r>
        <w:rPr>
          <w:rFonts w:ascii="Consolas" w:hAnsi="Consolas"/>
          <w:color w:val="282828"/>
          <w:sz w:val="17"/>
        </w:rPr>
        <w:t>graph = {</w:t>
      </w:r>
      <w:r>
        <w:br/>
      </w:r>
      <w:r>
        <w:rPr>
          <w:rFonts w:ascii="Consolas" w:hAnsi="Consolas"/>
          <w:color w:val="282828"/>
          <w:sz w:val="17"/>
        </w:rPr>
        <w:t xml:space="preserve">    "S": [("A", 1), ("B", 4)],</w:t>
      </w:r>
      <w:r>
        <w:br/>
      </w:r>
      <w:r>
        <w:rPr>
          <w:rFonts w:ascii="Consolas" w:hAnsi="Consolas"/>
          <w:color w:val="282828"/>
          <w:sz w:val="17"/>
        </w:rPr>
        <w:t xml:space="preserve">    "A": [("C", 2)],</w:t>
      </w:r>
      <w:r>
        <w:br/>
      </w:r>
      <w:r>
        <w:rPr>
          <w:rFonts w:ascii="Consolas" w:hAnsi="Consolas"/>
          <w:color w:val="282828"/>
          <w:sz w:val="17"/>
        </w:rPr>
        <w:t xml:space="preserve">    "B": [("G", 5)],</w:t>
      </w:r>
      <w:r>
        <w:br/>
      </w:r>
      <w:r>
        <w:rPr>
          <w:rFonts w:ascii="Consolas" w:hAnsi="Consolas"/>
          <w:color w:val="282828"/>
          <w:sz w:val="17"/>
        </w:rPr>
        <w:t xml:space="preserve">    "C": [("G", 3)],</w:t>
      </w:r>
      <w:r>
        <w:br/>
      </w:r>
      <w:r>
        <w:rPr>
          <w:rFonts w:ascii="Consolas" w:hAnsi="Consolas"/>
          <w:color w:val="282828"/>
          <w:sz w:val="17"/>
        </w:rPr>
        <w:t xml:space="preserve">    "G": []</w:t>
      </w:r>
      <w:r>
        <w:br/>
      </w:r>
      <w:r>
        <w:rPr>
          <w:rFonts w:ascii="Consolas" w:hAnsi="Consolas"/>
          <w:color w:val="282828"/>
          <w:sz w:val="17"/>
        </w:rPr>
        <w:t>}</w:t>
      </w:r>
      <w:r>
        <w:br/>
      </w:r>
      <w:r>
        <w:rPr>
          <w:rFonts w:ascii="Consolas" w:hAnsi="Consolas"/>
          <w:color w:val="282828"/>
          <w:sz w:val="17"/>
        </w:rPr>
        <w:t xml:space="preserve"> </w:t>
      </w:r>
      <w:r>
        <w:br/>
      </w:r>
      <w:r>
        <w:rPr>
          <w:rFonts w:ascii="Consolas" w:hAnsi="Consolas"/>
          <w:color w:val="282828"/>
          <w:sz w:val="17"/>
        </w:rPr>
        <w:t>heuristic = {"S": 5, "A": 4, "B": 4, "C": 2, "G": 0}</w:t>
      </w:r>
    </w:p>
    <w:p>
      <w:pPr>
        <w:pStyle w:val="Heading1"/>
      </w:pPr>
      <w:r>
        <w:t>2. Common problems and solutions</w:t>
      </w:r>
    </w:p>
    <w:p>
      <w:pPr>
        <w:pStyle w:val="Heading3"/>
      </w:pPr>
      <w:r>
        <w:t>Problem 1: Python says `ModuleNotFoundError` for heapq</w:t>
      </w:r>
    </w:p>
    <w:p>
      <w:r>
        <w:rPr>
          <w:b/>
        </w:rPr>
        <w:t xml:space="preserve">Problem: </w:t>
      </w:r>
      <w:r>
        <w:t>A beginner may think `heapq` needs to be installed.</w:t>
      </w:r>
    </w:p>
    <w:p>
      <w:r>
        <w:rPr>
          <w:b/>
        </w:rPr>
        <w:t xml:space="preserve">Why it happens: </w:t>
      </w:r>
      <w:r>
        <w:t>`heapq` is part of Python's standard library; this error usually means the Python installation or environment is misconfigured, or a local file is named `heapq.py`.</w:t>
      </w:r>
    </w:p>
    <w:p>
      <w:r>
        <w:rPr>
          <w:b/>
        </w:rPr>
        <w:t xml:space="preserve">Solution: </w:t>
      </w:r>
      <w:r>
        <w:t>Do not install heapq with pip. Check `python --version`, use the correct Python interpreter in VS Code, and make sure your project folder does not contain a file named `heapq.py`.</w:t>
      </w:r>
    </w:p>
    <w:p>
      <w:pPr>
        <w:pStyle w:val="Heading3"/>
      </w:pPr>
      <w:r>
        <w:t>Problem 2: `KeyError` for a node</w:t>
      </w:r>
    </w:p>
    <w:p>
      <w:r>
        <w:rPr>
          <w:b/>
        </w:rPr>
        <w:t xml:space="preserve">Problem: </w:t>
      </w:r>
      <w:r>
        <w:t>The program crashes at `h[start]`, `h[nxt]`, or `best[node]`.</w:t>
      </w:r>
    </w:p>
    <w:p>
      <w:r>
        <w:rPr>
          <w:b/>
        </w:rPr>
        <w:t xml:space="preserve">Why it happens: </w:t>
      </w:r>
      <w:r>
        <w:t>A graph node may be missing from the heuristic dictionary, or an edge may point to a node that is not defined in the graph.</w:t>
      </w:r>
    </w:p>
    <w:p>
      <w:r>
        <w:rPr>
          <w:b/>
        </w:rPr>
        <w:t xml:space="preserve">Solution: </w:t>
      </w:r>
      <w:r>
        <w:t>Make sure every node has a heuristic entry and every neighbor is a valid graph node. For UCS, the zero-heuristic dictionary should include every graph node.</w:t>
      </w:r>
    </w:p>
    <w:p>
      <w:pPr>
        <w:pStyle w:val="Heading3"/>
      </w:pPr>
      <w:r>
        <w:t>Problem 3: Incorrect graph format</w:t>
      </w:r>
    </w:p>
    <w:p>
      <w:r>
        <w:rPr>
          <w:b/>
        </w:rPr>
        <w:t xml:space="preserve">Problem: </w:t>
      </w:r>
      <w:r>
        <w:t>The code fails while unpacking `for nxt, weight in graph[node]`.</w:t>
      </w:r>
    </w:p>
    <w:p>
      <w:r>
        <w:rPr>
          <w:b/>
        </w:rPr>
        <w:t xml:space="preserve">Why it happens: </w:t>
      </w:r>
      <w:r>
        <w:t>Each neighbor entry must be a pair: `(neighbor, weight)`. A plain string such as `"A"` does not include an edge cost.</w:t>
      </w:r>
    </w:p>
    <w:p>
      <w:r>
        <w:rPr>
          <w:b/>
        </w:rPr>
        <w:t xml:space="preserve">Solution: </w:t>
      </w:r>
      <w:r>
        <w:t>Use entries like `("A", 1)` and `("B", 4)`, not just `"A"` or `"B"`.</w:t>
      </w:r>
    </w:p>
    <w:p>
      <w:pPr>
        <w:pStyle w:val="Heading3"/>
      </w:pPr>
      <w:r>
        <w:t>Problem 4: Wrong priority calculation</w:t>
      </w:r>
    </w:p>
    <w:p>
      <w:r>
        <w:rPr>
          <w:b/>
        </w:rPr>
        <w:t xml:space="preserve">Problem: </w:t>
      </w:r>
      <w:r>
        <w:t>A* chooses an unexpected node or gives a different trace.</w:t>
      </w:r>
    </w:p>
    <w:p>
      <w:r>
        <w:rPr>
          <w:b/>
        </w:rPr>
        <w:t xml:space="preserve">Why it happens: </w:t>
      </w:r>
      <w:r>
        <w:t>A* must prioritize `f = g + h`; UCS must prioritize only `g`, which is the same as using `h = 0`.</w:t>
      </w:r>
    </w:p>
    <w:p>
      <w:r>
        <w:rPr>
          <w:b/>
        </w:rPr>
        <w:t xml:space="preserve">Solution: </w:t>
      </w:r>
      <w:r>
        <w:t>Check the heap tuple and ensure it is pushed as `(new_cost + h[nxt], new_cost, nxt, path + [nxt])`. In the UCS control, every heuristic value must be zero.</w:t>
      </w:r>
    </w:p>
    <w:p>
      <w:pPr>
        <w:pStyle w:val="Heading3"/>
      </w:pPr>
      <w:r>
        <w:t>Problem 5: Wrong path cost because the edge weights are added incorrectly</w:t>
      </w:r>
    </w:p>
    <w:p>
      <w:r>
        <w:rPr>
          <w:b/>
        </w:rPr>
        <w:t xml:space="preserve">Problem: </w:t>
      </w:r>
      <w:r>
        <w:t>The returned path looks right, but the total cost does not match.</w:t>
      </w:r>
    </w:p>
    <w:p>
      <w:r>
        <w:rPr>
          <w:b/>
        </w:rPr>
        <w:t xml:space="preserve">Why it happens: </w:t>
      </w:r>
      <w:r>
        <w:t>The cost must be the sum of the weights for each consecutive edge in the returned path.</w:t>
      </w:r>
    </w:p>
    <w:p>
      <w:r>
        <w:rPr>
          <w:b/>
        </w:rPr>
        <w:t xml:space="preserve">Solution: </w:t>
      </w:r>
      <w:r>
        <w:t>For `S → A → C → G`, add `1 + 2 + 3 = 6`. For `S → B → G`, add `4 + 5 = 9`. Verify the graph's edge weights.</w:t>
      </w:r>
    </w:p>
    <w:p>
      <w:pPr>
        <w:pStyle w:val="Heading3"/>
      </w:pPr>
      <w:r>
        <w:t>Problem 6: Expansion count does not match another student's result</w:t>
      </w:r>
    </w:p>
    <w:p>
      <w:r>
        <w:rPr>
          <w:b/>
        </w:rPr>
        <w:t xml:space="preserve">Problem: </w:t>
      </w:r>
      <w:r>
        <w:t>One result counts 4 expansions while another counts 5.</w:t>
      </w:r>
    </w:p>
    <w:p>
      <w:r>
        <w:rPr>
          <w:b/>
        </w:rPr>
        <w:t xml:space="preserve">Why it happens: </w:t>
      </w:r>
      <w:r>
        <w:t>People may count the goal as an expansion, or count every popped queue entry including stale entries.</w:t>
      </w:r>
    </w:p>
    <w:p>
      <w:r>
        <w:rPr>
          <w:b/>
        </w:rPr>
        <w:t xml:space="preserve">Solution: </w:t>
      </w:r>
      <w:r>
        <w:t>State one convention and use it for both algorithms. In these files, an expansion means processing a non-goal node's successors. The goal is popped and recorded, but it is not expanded.</w:t>
      </w:r>
    </w:p>
    <w:p>
      <w:pPr>
        <w:pStyle w:val="Heading3"/>
      </w:pPr>
      <w:r>
        <w:t>Problem 7: Task 3 does not change the path</w:t>
      </w:r>
    </w:p>
    <w:p>
      <w:r>
        <w:rPr>
          <w:b/>
        </w:rPr>
        <w:t xml:space="preserve">Problem: </w:t>
      </w:r>
      <w:r>
        <w:t>After changing `h(C)` to 10, the output still shows the route through C.</w:t>
      </w:r>
    </w:p>
    <w:p>
      <w:r>
        <w:rPr>
          <w:b/>
        </w:rPr>
        <w:t xml:space="preserve">Why it happens: </w:t>
      </w:r>
      <w:r>
        <w:t>The heuristic may not have been changed in the dictionary actually passed to A*, or the file was not saved/rerun.</w:t>
      </w:r>
    </w:p>
    <w:p>
      <w:r>
        <w:rPr>
          <w:b/>
        </w:rPr>
        <w:t xml:space="preserve">Solution: </w:t>
      </w:r>
      <w:r>
        <w:t>Use a separate modified dictionary and pass it into the second A* call. Only change `h(C)`; keep the graph and all other heuristic values unchanged.</w:t>
      </w:r>
    </w:p>
    <w:p>
      <w:pPr>
        <w:spacing w:before="60" w:after="140"/>
        <w:ind w:left="259" w:right="173"/>
        <w:shd w:fill="F2F2F2"/>
      </w:pPr>
      <w:r>
        <w:rPr>
          <w:rFonts w:ascii="Consolas" w:hAnsi="Consolas"/>
          <w:color w:val="282828"/>
          <w:sz w:val="17"/>
        </w:rPr>
        <w:t>original_heuristic = {"S": 5, "A": 4, "B": 4, "C": 2, "G": 0}</w:t>
      </w:r>
      <w:r>
        <w:br/>
      </w:r>
      <w:r>
        <w:rPr>
          <w:rFonts w:ascii="Consolas" w:hAnsi="Consolas"/>
          <w:color w:val="282828"/>
          <w:sz w:val="17"/>
        </w:rPr>
        <w:t>modified_heuristic = {**original_heuristic, "C": 10}</w:t>
      </w:r>
      <w:r>
        <w:br/>
      </w:r>
      <w:r>
        <w:rPr>
          <w:rFonts w:ascii="Consolas" w:hAnsi="Consolas"/>
          <w:color w:val="282828"/>
          <w:sz w:val="17"/>
        </w:rPr>
        <w:t xml:space="preserve"> </w:t>
      </w:r>
      <w:r>
        <w:br/>
      </w:r>
      <w:r>
        <w:rPr>
          <w:rFonts w:ascii="Consolas" w:hAnsi="Consolas"/>
          <w:color w:val="282828"/>
          <w:sz w:val="17"/>
        </w:rPr>
        <w:t># Make sure this call uses modified_heuristic:</w:t>
      </w:r>
      <w:r>
        <w:br/>
      </w:r>
      <w:r>
        <w:rPr>
          <w:rFonts w:ascii="Consolas" w:hAnsi="Consolas"/>
          <w:color w:val="282828"/>
          <w:sz w:val="17"/>
        </w:rPr>
        <w:t>result = astar(graph, modified_heuristic, "S", "G")</w:t>
      </w:r>
    </w:p>
    <w:p>
      <w:pPr>
        <w:pStyle w:val="Heading3"/>
      </w:pPr>
      <w:r>
        <w:t>Problem 8: Misunderstanding why h(C) = 10 is an overestimate</w:t>
      </w:r>
    </w:p>
    <w:p>
      <w:r>
        <w:rPr>
          <w:b/>
        </w:rPr>
        <w:t xml:space="preserve">Problem: </w:t>
      </w:r>
      <w:r>
        <w:t>A student assumes 10 is valid because the algorithm still finds a path.</w:t>
      </w:r>
    </w:p>
    <w:p>
      <w:r>
        <w:rPr>
          <w:b/>
        </w:rPr>
        <w:t xml:space="preserve">Why it happens: </w:t>
      </w:r>
      <w:r>
        <w:t>The true remaining cost from C to G is 3. Since 10 is greater than 3, h(C) overestimates the true cost.</w:t>
      </w:r>
    </w:p>
    <w:p>
      <w:r>
        <w:rPr>
          <w:b/>
        </w:rPr>
        <w:t xml:space="preserve">Solution: </w:t>
      </w:r>
      <w:r>
        <w:t>Compare the heuristic with the true remaining path cost: original h(C) = 2, true cost = 3, modified h(C) = 10. The modified heuristic can make A* prefer a more expensive route.</w:t>
      </w:r>
    </w:p>
    <w:p>
      <w:pPr>
        <w:pStyle w:val="Heading3"/>
      </w:pPr>
      <w:r>
        <w:t>Problem 9: `NameError` or a function is not defined</w:t>
      </w:r>
    </w:p>
    <w:p>
      <w:r>
        <w:rPr>
          <w:b/>
        </w:rPr>
        <w:t xml:space="preserve">Problem: </w:t>
      </w:r>
      <w:r>
        <w:t>Python says `astar` or `graph` is not defined.</w:t>
      </w:r>
    </w:p>
    <w:p>
      <w:r>
        <w:rPr>
          <w:b/>
        </w:rPr>
        <w:t xml:space="preserve">Why it happens: </w:t>
      </w:r>
      <w:r>
        <w:t>The function may be called before it is defined, code may be missing, or only part of the file was copied.</w:t>
      </w:r>
    </w:p>
    <w:p>
      <w:r>
        <w:rPr>
          <w:b/>
        </w:rPr>
        <w:t xml:space="preserve">Solution: </w:t>
      </w:r>
      <w:r>
        <w:t>Keep imports, graph, heuristic, function definitions, and the main execution block in the file. Run the complete `.py` file, not a selected fragment.</w:t>
      </w:r>
    </w:p>
    <w:p>
      <w:pPr>
        <w:pStyle w:val="Heading3"/>
      </w:pPr>
      <w:r>
        <w:t>Problem 10: The terminal runs an old version of the file</w:t>
      </w:r>
    </w:p>
    <w:p>
      <w:r>
        <w:rPr>
          <w:b/>
        </w:rPr>
        <w:t xml:space="preserve">Problem: </w:t>
      </w:r>
      <w:r>
        <w:t>The output does not reflect recent code changes.</w:t>
      </w:r>
    </w:p>
    <w:p>
      <w:r>
        <w:rPr>
          <w:b/>
        </w:rPr>
        <w:t xml:space="preserve">Why it happens: </w:t>
      </w:r>
      <w:r>
        <w:t>The file may not have been saved, or the terminal command may run another file with the same name.</w:t>
      </w:r>
    </w:p>
    <w:p>
      <w:r>
        <w:rPr>
          <w:b/>
        </w:rPr>
        <w:t xml:space="preserve">Solution: </w:t>
      </w:r>
      <w:r>
        <w:t>Save with Ctrl+S, confirm the terminal's current folder, and run the exact filename shown below.</w:t>
      </w:r>
    </w:p>
    <w:p>
      <w:pPr>
        <w:spacing w:before="60" w:after="140"/>
        <w:ind w:left="259" w:right="173"/>
        <w:shd w:fill="F2F2F2"/>
      </w:pPr>
      <w:r>
        <w:rPr>
          <w:rFonts w:ascii="Consolas" w:hAnsi="Consolas"/>
          <w:color w:val="282828"/>
          <w:sz w:val="17"/>
        </w:rPr>
        <w:t>python Task_2_Astar_vs_UCS.py</w:t>
      </w:r>
      <w:r>
        <w:br/>
      </w:r>
      <w:r>
        <w:rPr>
          <w:rFonts w:ascii="Consolas" w:hAnsi="Consolas"/>
          <w:color w:val="282828"/>
          <w:sz w:val="17"/>
        </w:rPr>
        <w:t>python Task_3_Overestimate_Heuristic.py</w:t>
      </w:r>
    </w:p>
    <w:p>
      <w:pPr>
        <w:pStyle w:val="Heading1"/>
      </w:pPr>
      <w:r>
        <w:t>3. Expected results for checking your code</w:t>
      </w:r>
    </w:p>
    <w:p>
      <w:r>
        <w:t>Use these results to check that the programs are working correctly with the supplied graph and heuristic.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>
              <w:t>Run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Expected path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Path cost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Non-goal expansions</w:t>
            </w:r>
          </w:p>
        </w:tc>
      </w:tr>
      <w:tr>
        <w:tc>
          <w:tcPr>
            <w:tcW w:type="dxa" w:w="2484"/>
            <w:vAlign w:val="center"/>
          </w:tcPr>
          <w:p>
            <w:r>
              <w:t>Task 2 — A*</w:t>
            </w:r>
          </w:p>
        </w:tc>
        <w:tc>
          <w:tcPr>
            <w:tcW w:type="dxa" w:w="2484"/>
            <w:vAlign w:val="center"/>
          </w:tcPr>
          <w:p>
            <w:r>
              <w:t>S → A → C → G</w:t>
            </w:r>
          </w:p>
        </w:tc>
        <w:tc>
          <w:tcPr>
            <w:tcW w:type="dxa" w:w="2484"/>
            <w:vAlign w:val="center"/>
          </w:tcPr>
          <w:p>
            <w:r>
              <w:t>6</w:t>
            </w:r>
          </w:p>
        </w:tc>
        <w:tc>
          <w:tcPr>
            <w:tcW w:type="dxa" w:w="2484"/>
            <w:vAlign w:val="center"/>
          </w:tcPr>
          <w:p>
            <w:r>
              <w:t>3</w:t>
            </w:r>
          </w:p>
        </w:tc>
      </w:tr>
      <w:tr>
        <w:tc>
          <w:tcPr>
            <w:tcW w:type="dxa" w:w="2484"/>
            <w:vAlign w:val="center"/>
          </w:tcPr>
          <w:p>
            <w:r>
              <w:t>Task 2 — UCS</w:t>
            </w:r>
          </w:p>
        </w:tc>
        <w:tc>
          <w:tcPr>
            <w:tcW w:type="dxa" w:w="2484"/>
            <w:vAlign w:val="center"/>
          </w:tcPr>
          <w:p>
            <w:r>
              <w:t>S → A → C → G</w:t>
            </w:r>
          </w:p>
        </w:tc>
        <w:tc>
          <w:tcPr>
            <w:tcW w:type="dxa" w:w="2484"/>
            <w:vAlign w:val="center"/>
          </w:tcPr>
          <w:p>
            <w:r>
              <w:t>6</w:t>
            </w:r>
          </w:p>
        </w:tc>
        <w:tc>
          <w:tcPr>
            <w:tcW w:type="dxa" w:w="2484"/>
            <w:vAlign w:val="center"/>
          </w:tcPr>
          <w:p>
            <w:r>
              <w:t>4</w:t>
            </w:r>
          </w:p>
        </w:tc>
      </w:tr>
      <w:tr>
        <w:tc>
          <w:tcPr>
            <w:tcW w:type="dxa" w:w="2484"/>
            <w:vAlign w:val="center"/>
          </w:tcPr>
          <w:p>
            <w:r>
              <w:t>Task 3 — original h</w:t>
            </w:r>
          </w:p>
        </w:tc>
        <w:tc>
          <w:tcPr>
            <w:tcW w:type="dxa" w:w="2484"/>
            <w:vAlign w:val="center"/>
          </w:tcPr>
          <w:p>
            <w:r>
              <w:t>S → A → C → G</w:t>
            </w:r>
          </w:p>
        </w:tc>
        <w:tc>
          <w:tcPr>
            <w:tcW w:type="dxa" w:w="2484"/>
            <w:vAlign w:val="center"/>
          </w:tcPr>
          <w:p>
            <w:r>
              <w:t>6</w:t>
            </w:r>
          </w:p>
        </w:tc>
        <w:tc>
          <w:tcPr>
            <w:tcW w:type="dxa" w:w="2484"/>
            <w:vAlign w:val="center"/>
          </w:tcPr>
          <w:p>
            <w:r>
              <w:t>3</w:t>
            </w:r>
          </w:p>
        </w:tc>
      </w:tr>
      <w:tr>
        <w:tc>
          <w:tcPr>
            <w:tcW w:type="dxa" w:w="2484"/>
            <w:vAlign w:val="center"/>
          </w:tcPr>
          <w:p>
            <w:r>
              <w:t>Task 3 — h(C) = 10</w:t>
            </w:r>
          </w:p>
        </w:tc>
        <w:tc>
          <w:tcPr>
            <w:tcW w:type="dxa" w:w="2484"/>
            <w:vAlign w:val="center"/>
          </w:tcPr>
          <w:p>
            <w:r>
              <w:t>S → B → G</w:t>
            </w:r>
          </w:p>
        </w:tc>
        <w:tc>
          <w:tcPr>
            <w:tcW w:type="dxa" w:w="2484"/>
            <w:vAlign w:val="center"/>
          </w:tcPr>
          <w:p>
            <w:r>
              <w:t>9</w:t>
            </w:r>
          </w:p>
        </w:tc>
        <w:tc>
          <w:tcPr>
            <w:tcW w:type="dxa" w:w="2484"/>
            <w:vAlign w:val="center"/>
          </w:tcPr>
          <w:p>
            <w:r>
              <w:t>3</w:t>
            </w:r>
          </w:p>
        </w:tc>
      </w:tr>
    </w:tbl>
    <w:p>
      <w:r>
        <w:t>Counting convention: the goal is popped and included in the popped-node trace, but it is not counted as an expansion because the algorithm returns before processing its successors.</w:t>
      </w:r>
    </w:p>
    <w:p>
      <w:pPr>
        <w:pStyle w:val="Heading1"/>
      </w:pPr>
      <w:r>
        <w:t>4. Quick debugging checklist</w:t>
      </w:r>
    </w:p>
    <w:p>
      <w:pPr>
        <w:pStyle w:val="ListBullet"/>
      </w:pPr>
      <w:r>
        <w:t>Save the file before running it.</w:t>
      </w:r>
    </w:p>
    <w:p>
      <w:pPr>
        <w:pStyle w:val="ListBullet"/>
      </w:pPr>
      <w:r>
        <w:t>Check that every graph edge is written as (neighbor, weight).</w:t>
      </w:r>
    </w:p>
    <w:p>
      <w:pPr>
        <w:pStyle w:val="ListBullet"/>
      </w:pPr>
      <w:r>
        <w:t>Check that every node has a heuristic value.</w:t>
      </w:r>
    </w:p>
    <w:p>
      <w:pPr>
        <w:pStyle w:val="ListBullet"/>
      </w:pPr>
      <w:r>
        <w:t>Use f = g + h for A* and h = 0 for UCS.</w:t>
      </w:r>
    </w:p>
    <w:p>
      <w:pPr>
        <w:pStyle w:val="ListBullet"/>
      </w:pPr>
      <w:r>
        <w:t>Change only h(C) in Task 3.</w:t>
      </w:r>
    </w:p>
    <w:p>
      <w:pPr>
        <w:pStyle w:val="ListBullet"/>
      </w:pPr>
      <w:r>
        <w:t>Compare the returned cost with an independent sum of edge weights.</w:t>
      </w:r>
    </w:p>
    <w:p>
      <w:pPr>
        <w:pStyle w:val="ListBullet"/>
      </w:pPr>
      <w:r>
        <w:t>Use the same expansion-counting convention in both runs.</w:t>
      </w:r>
    </w:p>
    <w:p>
      <w:pPr>
        <w:pStyle w:val="Heading1"/>
      </w:pPr>
      <w:r>
        <w:t>5. Short conclusion</w:t>
      </w:r>
    </w:p>
    <w:p>
      <w:r>
        <w:t>The most common beginner errors involve graph formatting, heuristic dictionary entries, priority calculations, and inconsistent expansion counting. With the supplied graph, Task 2 should return the optimal cost 6 for both A* and UCS. In Task 3, setting h(C) = 10 should cause A* to return the route through B with cost 9, demonstrating that an overestimating heuristic removes the usual optimality guarantee.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